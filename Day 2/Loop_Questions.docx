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FB43" w14:textId="50E24C1A" w:rsidR="00581DBD" w:rsidRDefault="00787FFD">
      <w:pPr>
        <w:pStyle w:val="Heading1"/>
      </w:pPr>
      <w:r>
        <w:t>Loop Question</w:t>
      </w:r>
    </w:p>
    <w:p w14:paraId="59D0F8A7" w14:textId="77777777" w:rsidR="00581DBD" w:rsidRDefault="00000000">
      <w:r>
        <w:t>1. Print numbers from 1 to N.</w:t>
      </w:r>
    </w:p>
    <w:p w14:paraId="40E00B2A" w14:textId="77777777" w:rsidR="00581DBD" w:rsidRDefault="00000000">
      <w:r>
        <w:t>2. Print odd numbers: 1, 3, 5, 7, 9, ... N.</w:t>
      </w:r>
    </w:p>
    <w:p w14:paraId="6E1924B2" w14:textId="77777777" w:rsidR="00581DBD" w:rsidRDefault="00000000">
      <w:r>
        <w:t>3. Print squares of even numbers: 4, 16, 36, 64, ... N.</w:t>
      </w:r>
    </w:p>
    <w:p w14:paraId="685D8114" w14:textId="662DD8B8" w:rsidR="00FF3F5C" w:rsidRDefault="00000000">
      <w:r>
        <w:t>4. Display the series: 1, 2, 4, 7, 11, 16, 22, ... N.</w:t>
      </w:r>
    </w:p>
    <w:p w14:paraId="3512A8C7" w14:textId="18A0587E" w:rsidR="00581DBD" w:rsidRDefault="00000000">
      <w:r>
        <w:t>5. Display the series: 1, 4, 9, 25, 36, 49, 81, ... N.</w:t>
      </w:r>
    </w:p>
    <w:p w14:paraId="27E1B974" w14:textId="77777777" w:rsidR="00581DBD" w:rsidRDefault="00000000">
      <w:r>
        <w:t>6. Display the series: 1, 4, 7, 12, 23, ... N.</w:t>
      </w:r>
    </w:p>
    <w:p w14:paraId="199464D8" w14:textId="77777777" w:rsidR="00581DBD" w:rsidRDefault="00000000">
      <w:r>
        <w:t>7. Display the series: 1, 5, 9, 13, 21, 25, 29, 33, 41, ... N.</w:t>
      </w:r>
    </w:p>
    <w:p w14:paraId="6CED73CE" w14:textId="77777777" w:rsidR="00581DBD" w:rsidRDefault="00000000">
      <w:r>
        <w:t>8. Display the Fibonacci series: 1, 1, 2, 3, 5, 8, 13, 21, ... N.</w:t>
      </w:r>
    </w:p>
    <w:p w14:paraId="6C808EA9" w14:textId="77777777" w:rsidR="00581DBD" w:rsidRDefault="00000000">
      <w:r>
        <w:t>9. Display the series: 2, -4, 6, -8, 10, ... N.</w:t>
      </w:r>
    </w:p>
    <w:p w14:paraId="1AEDC7BB" w14:textId="77777777" w:rsidR="00581DBD" w:rsidRDefault="00000000">
      <w:r>
        <w:t>10. Generate prime numbers: 2, 3, 5, 7, 11, 13, ... N.</w:t>
      </w:r>
    </w:p>
    <w:p w14:paraId="2F141EC9" w14:textId="77777777" w:rsidR="00581DBD" w:rsidRDefault="00000000">
      <w:r>
        <w:t>11. Optimize the number of iterations while generating prime numbers.</w:t>
      </w:r>
    </w:p>
    <w:p w14:paraId="31EDD44B" w14:textId="77777777" w:rsidR="00581DBD" w:rsidRDefault="00000000">
      <w:r>
        <w:t>12. Display the series: 2, 3, 7, 14, 24, 37, 53, 72, 94, 119, 147, ... N.</w:t>
      </w:r>
    </w:p>
    <w:p w14:paraId="0BF621D5" w14:textId="77777777" w:rsidR="00581DBD" w:rsidRDefault="00000000">
      <w:r>
        <w:t>13. Display the series: 4, 7, 10, 16, 25, 40, 64, 103, 166, 268, 433, ... N.</w:t>
      </w:r>
    </w:p>
    <w:p w14:paraId="7C7CA105" w14:textId="77777777" w:rsidR="00581DBD" w:rsidRDefault="00000000">
      <w:r>
        <w:t>14. Find the 1st, 2nd, and 4th multiples of 7 that leave remainder 1 when divided by 2, 3, 4, 5, and 6.</w:t>
      </w:r>
    </w:p>
    <w:p w14:paraId="05149BB8" w14:textId="206FD02A" w:rsidR="00FF3F5C" w:rsidRDefault="00000000">
      <w:r>
        <w:t>15. Optimize the above solution to reduce iterations.</w:t>
      </w:r>
    </w:p>
    <w:sectPr w:rsidR="00FF3F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128514">
    <w:abstractNumId w:val="8"/>
  </w:num>
  <w:num w:numId="2" w16cid:durableId="760374967">
    <w:abstractNumId w:val="6"/>
  </w:num>
  <w:num w:numId="3" w16cid:durableId="992878078">
    <w:abstractNumId w:val="5"/>
  </w:num>
  <w:num w:numId="4" w16cid:durableId="1470316639">
    <w:abstractNumId w:val="4"/>
  </w:num>
  <w:num w:numId="5" w16cid:durableId="1989480674">
    <w:abstractNumId w:val="7"/>
  </w:num>
  <w:num w:numId="6" w16cid:durableId="1697152423">
    <w:abstractNumId w:val="3"/>
  </w:num>
  <w:num w:numId="7" w16cid:durableId="2052684869">
    <w:abstractNumId w:val="2"/>
  </w:num>
  <w:num w:numId="8" w16cid:durableId="1644698787">
    <w:abstractNumId w:val="1"/>
  </w:num>
  <w:num w:numId="9" w16cid:durableId="208852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270"/>
    <w:rsid w:val="0015074B"/>
    <w:rsid w:val="0029639D"/>
    <w:rsid w:val="00326F90"/>
    <w:rsid w:val="00367B04"/>
    <w:rsid w:val="00581DBD"/>
    <w:rsid w:val="00787FFD"/>
    <w:rsid w:val="00AA1D8D"/>
    <w:rsid w:val="00B35F26"/>
    <w:rsid w:val="00B47730"/>
    <w:rsid w:val="00CB0664"/>
    <w:rsid w:val="00F462EF"/>
    <w:rsid w:val="00FC693F"/>
    <w:rsid w:val="00FF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36B80"/>
  <w14:defaultImageDpi w14:val="300"/>
  <w15:docId w15:val="{BA0DE460-3F53-4BA5-9FC4-B2EB56EC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Subramanya</cp:lastModifiedBy>
  <cp:revision>5</cp:revision>
  <dcterms:created xsi:type="dcterms:W3CDTF">2013-12-23T23:15:00Z</dcterms:created>
  <dcterms:modified xsi:type="dcterms:W3CDTF">2026-06-10T04:54:00Z</dcterms:modified>
  <cp:category/>
</cp:coreProperties>
</file>